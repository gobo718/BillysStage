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Billy Labs – NEXT STEPS</w:t>
      </w:r>
    </w:p>
    <w:p>
      <w:r>
        <w:t>Purpose</w:t>
        <w:br/>
        <w:t>This document is the living roadmap between releases. Each working release updates and carries it forward.</w:t>
      </w:r>
    </w:p>
    <w:p>
      <w:pPr>
        <w:pStyle w:val="Heading2"/>
      </w:pPr>
      <w:r>
        <w:t>Current Milestone</w:t>
      </w:r>
    </w:p>
    <w:p>
      <w:r>
        <w:t>✓ v2.6.0 – Curator Explorer Foundation completed</w:t>
        <w:br/>
        <w:t>The former public Explorer is now the internal Museum Archive, with inventory browsing, curator-status filters, inspection, and editor handoff.</w:t>
      </w:r>
    </w:p>
    <w:p>
      <w:r>
        <w:t>✓ v2.6.1 – Curator Foundation Hotfix completed</w:t>
        <w:br/>
        <w:t>Public Curator visibility was corrected, Museum Archive access was made prominent from the Curator control room, and release metadata was synchronized.</w:t>
      </w:r>
    </w:p>
    <w:p>
      <w:r>
        <w:t>✓ v2.6.2 – Curator Navigation Restoration completed</w:t>
      </w:r>
    </w:p>
    <w:p>
      <w:r>
        <w:t>Home Curator now opens Museum Archive, the Control Room entry lives in the Archive, the hidden mashup-page shortcut is removed, and PROJECT_MAP.md records the architecture.</w:t>
      </w:r>
    </w:p>
    <w:p>
      <w:pPr>
        <w:pStyle w:val="Heading2"/>
      </w:pPr>
      <w:r>
        <w:t>Immediate Next Release</w:t>
      </w:r>
    </w:p>
    <w:p>
      <w:r>
        <w:t>v2.7.0 – Laboratory</w:t>
      </w:r>
    </w:p>
    <w:p>
      <w:pPr>
        <w:pStyle w:val="ListBullet"/>
      </w:pPr>
      <w:r>
        <w:t>Replace public search with the Laboratory experience.</w:t>
      </w:r>
    </w:p>
    <w:p>
      <w:pPr>
        <w:pStyle w:val="ListBullet"/>
      </w:pPr>
      <w:r>
        <w:t>Support drag-and-drop ingredient selection.</w:t>
      </w:r>
    </w:p>
    <w:p>
      <w:pPr>
        <w:pStyle w:val="ListBullet"/>
      </w:pPr>
      <w:r>
        <w:t>Show only valid second ingredients and valid mashups.</w:t>
      </w:r>
    </w:p>
    <w:p>
      <w:pPr>
        <w:pStyle w:val="ListBullet"/>
      </w:pPr>
      <w:r>
        <w:t>Preserve duplicate-ingredient mashups such as emojiA + emojiA.</w:t>
      </w:r>
    </w:p>
    <w:p>
      <w:pPr>
        <w:pStyle w:val="ListBullet"/>
      </w:pPr>
      <w:r>
        <w:t>Add delightful experimentation feedback, including duplicate handling and discovery rewards.</w:t>
      </w:r>
    </w:p>
    <w:p>
      <w:pPr>
        <w:pStyle w:val="ListBullet"/>
      </w:pPr>
      <w:r>
        <w:t>Keep the implementation compatible with future collections, accounts, and synchronized progression.</w:t>
      </w:r>
    </w:p>
    <w:p>
      <w:pPr>
        <w:pStyle w:val="Heading2"/>
      </w:pPr>
      <w:r>
        <w:t>Planned Follow-up</w:t>
      </w:r>
    </w:p>
    <w:p>
      <w:pPr>
        <w:pStyle w:val="Heading3"/>
      </w:pPr>
      <w:r>
        <w:t>v2.8.x – Collections &amp; Progression</w:t>
      </w:r>
    </w:p>
    <w:p>
      <w:pPr>
        <w:pStyle w:val="ListBullet"/>
      </w:pPr>
      <w:r>
        <w:t>Collection Book views, beginning with Hide Empty Slots.</w:t>
      </w:r>
    </w:p>
    <w:p>
      <w:pPr>
        <w:pStyle w:val="ListBullet"/>
      </w:pPr>
      <w:r>
        <w:t>Living Trophies and exhibits.</w:t>
      </w:r>
    </w:p>
    <w:p>
      <w:pPr>
        <w:pStyle w:val="ListBullet"/>
      </w:pPr>
      <w:r>
        <w:t>Achievements, points, unlocks, and progression rewards.</w:t>
      </w:r>
    </w:p>
    <w:p>
      <w:pPr>
        <w:pStyle w:val="ListBullet"/>
      </w:pPr>
      <w:r>
        <w:t>Public point total on the Trophy page.</w:t>
      </w:r>
    </w:p>
    <w:p>
      <w:pPr>
        <w:pStyle w:val="Heading3"/>
      </w:pPr>
      <w:r>
        <w:t>Later Milestones</w:t>
      </w:r>
    </w:p>
    <w:p>
      <w:pPr>
        <w:pStyle w:val="ListBullet"/>
      </w:pPr>
      <w:r>
        <w:t>Accounts and synchronized progress.</w:t>
      </w:r>
    </w:p>
    <w:p>
      <w:pPr>
        <w:pStyle w:val="ListBullet"/>
      </w:pPr>
      <w:r>
        <w:t>Profiles and privacy-aware social discovery.</w:t>
      </w:r>
    </w:p>
    <w:p>
      <w:pPr>
        <w:pStyle w:val="ListBullet"/>
      </w:pPr>
      <w:r>
        <w:t>Leaderboards.</w:t>
      </w:r>
    </w:p>
    <w:p>
      <w:pPr>
        <w:pStyle w:val="ListBullet"/>
      </w:pPr>
      <w:r>
        <w:t>Community blurblet submissions, reactions, and moderation.</w:t>
      </w:r>
    </w:p>
    <w:p>
      <w:pPr>
        <w:pStyle w:val="ListBullet"/>
      </w:pPr>
      <w:r>
        <w:t>Ongoing Museum Archive workflow improvements.</w:t>
      </w:r>
    </w:p>
    <w:p>
      <w:pPr>
        <w:pStyle w:val="Heading2"/>
      </w:pPr>
      <w:r>
        <w:t>Maintenance Rule</w:t>
      </w:r>
    </w:p>
    <w:p>
      <w:r>
        <w:t>At the end of every Billy Labs release: mark completed work; add newly discovered work; remove obsolete ideas; reorder priorities; update the visible version, build metadata, changelog, and this roadmap; and treat the newest successful build as canonical unless explicitly directed otherwise.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