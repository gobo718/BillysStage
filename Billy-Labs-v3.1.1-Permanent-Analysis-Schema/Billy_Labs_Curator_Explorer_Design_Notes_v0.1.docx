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Billy Labs – Curator Explorer Design Notes (Draft v0.1)</w:t>
      </w:r>
    </w:p>
    <w:p>
      <w:r>
        <w:rPr>
          <w:b/>
        </w:rPr>
        <w:t>Purpose</w:t>
        <w:br/>
      </w:r>
      <w:r>
        <w:t>Curator Explorer replaces the public Explorer. It is an internal museum management console rather than a visitor browsing experience.</w:t>
        <w:br/>
      </w:r>
    </w:p>
    <w:p>
      <w:pPr>
        <w:pStyle w:val="Heading2"/>
      </w:pPr>
      <w:r>
        <w:t>Core Philosophy</w:t>
      </w:r>
    </w:p>
    <w:p>
      <w:pPr>
        <w:pStyle w:val="ListBullet"/>
      </w:pPr>
      <w:r>
        <w:t>Not a public page.</w:t>
      </w:r>
    </w:p>
    <w:p>
      <w:pPr>
        <w:pStyle w:val="ListBullet"/>
      </w:pPr>
      <w:r>
        <w:t>Acts as the Museum Control Room.</w:t>
      </w:r>
    </w:p>
    <w:p>
      <w:pPr>
        <w:pStyle w:val="ListBullet"/>
      </w:pPr>
      <w:r>
        <w:t>Show what needs attention first instead of showing 147,000 rows.</w:t>
      </w:r>
    </w:p>
    <w:p>
      <w:pPr>
        <w:pStyle w:val="Heading2"/>
      </w:pPr>
      <w:r>
        <w:t>Dashboard</w:t>
      </w:r>
    </w:p>
    <w:p>
      <w:pPr>
        <w:pStyle w:val="ListBullet"/>
      </w:pPr>
      <w:r>
        <w:t>Needs Blurblet</w:t>
      </w:r>
    </w:p>
    <w:p>
      <w:pPr>
        <w:pStyle w:val="ListBullet"/>
      </w:pPr>
      <w:r>
        <w:t>Draft Blurblets</w:t>
      </w:r>
    </w:p>
    <w:p>
      <w:pPr>
        <w:pStyle w:val="ListBullet"/>
      </w:pPr>
      <w:r>
        <w:t>Google Additions</w:t>
      </w:r>
    </w:p>
    <w:p>
      <w:pPr>
        <w:pStyle w:val="ListBullet"/>
      </w:pPr>
      <w:r>
        <w:t>Never Featured</w:t>
      </w:r>
    </w:p>
    <w:p>
      <w:pPr>
        <w:pStyle w:val="ListBullet"/>
      </w:pPr>
      <w:r>
        <w:t>Most Favorited Without Feature</w:t>
      </w:r>
    </w:p>
    <w:p>
      <w:pPr>
        <w:pStyle w:val="ListBullet"/>
      </w:pPr>
      <w:r>
        <w:t>Needs Collection Assignment</w:t>
      </w:r>
    </w:p>
    <w:p>
      <w:pPr>
        <w:pStyle w:val="Heading2"/>
      </w:pPr>
      <w:r>
        <w:t>Navigation</w:t>
      </w:r>
    </w:p>
    <w:p>
      <w:pPr>
        <w:pStyle w:val="ListBullet"/>
      </w:pPr>
      <w:r>
        <w:t>Content</w:t>
      </w:r>
    </w:p>
    <w:p>
      <w:pPr>
        <w:pStyle w:val="ListBullet"/>
      </w:pPr>
      <w:r>
        <w:t>Museum</w:t>
      </w:r>
    </w:p>
    <w:p>
      <w:pPr>
        <w:pStyle w:val="ListBullet"/>
      </w:pPr>
      <w:r>
        <w:t>Inventory</w:t>
      </w:r>
    </w:p>
    <w:p>
      <w:pPr>
        <w:pStyle w:val="Heading2"/>
      </w:pPr>
      <w:r>
        <w:t>Main Table</w:t>
      </w:r>
    </w:p>
    <w:p>
      <w:pPr>
        <w:pStyle w:val="ListBullet"/>
      </w:pPr>
      <w:r>
        <w:t>Favorite count</w:t>
      </w:r>
    </w:p>
    <w:p>
      <w:pPr>
        <w:pStyle w:val="ListBullet"/>
      </w:pPr>
      <w:r>
        <w:t>Reactions</w:t>
      </w:r>
    </w:p>
    <w:p>
      <w:pPr>
        <w:pStyle w:val="ListBullet"/>
      </w:pPr>
      <w:r>
        <w:t>Views</w:t>
      </w:r>
    </w:p>
    <w:p>
      <w:pPr>
        <w:pStyle w:val="ListBullet"/>
      </w:pPr>
      <w:r>
        <w:t>Emoji</w:t>
      </w:r>
    </w:p>
    <w:p>
      <w:pPr>
        <w:pStyle w:val="ListBullet"/>
      </w:pPr>
      <w:r>
        <w:t>Mashup</w:t>
      </w:r>
    </w:p>
    <w:p>
      <w:pPr>
        <w:pStyle w:val="ListBullet"/>
      </w:pPr>
      <w:r>
        <w:t>Blurblet status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Exhibits</w:t>
      </w:r>
    </w:p>
    <w:p>
      <w:pPr>
        <w:pStyle w:val="ListBullet"/>
      </w:pPr>
      <w:r>
        <w:t>Last edited</w:t>
      </w:r>
    </w:p>
    <w:p>
      <w:pPr>
        <w:pStyle w:val="ListBullet"/>
      </w:pPr>
      <w:r>
        <w:t>Author</w:t>
      </w:r>
    </w:p>
    <w:p>
      <w:pPr>
        <w:pStyle w:val="ListBullet"/>
      </w:pPr>
      <w:r>
        <w:t>Published</w:t>
      </w:r>
    </w:p>
    <w:p>
      <w:pPr>
        <w:pStyle w:val="Heading2"/>
      </w:pPr>
      <w:r>
        <w:t>Inspector Panel</w:t>
      </w:r>
    </w:p>
    <w:p>
      <w:pPr>
        <w:pStyle w:val="ListBullet"/>
      </w:pPr>
      <w:r>
        <w:t>Image preview</w:t>
      </w:r>
    </w:p>
    <w:p>
      <w:pPr>
        <w:pStyle w:val="ListBullet"/>
      </w:pPr>
      <w:r>
        <w:t>Blurblet</w:t>
      </w:r>
    </w:p>
    <w:p>
      <w:pPr>
        <w:pStyle w:val="ListBullet"/>
      </w:pPr>
      <w:r>
        <w:t>History</w:t>
      </w:r>
    </w:p>
    <w:p>
      <w:pPr>
        <w:pStyle w:val="ListBullet"/>
      </w:pPr>
      <w:r>
        <w:t>Reactions</w:t>
      </w:r>
    </w:p>
    <w:p>
      <w:pPr>
        <w:pStyle w:val="ListBullet"/>
      </w:pPr>
      <w:r>
        <w:t>Favorite count</w:t>
      </w:r>
    </w:p>
    <w:p>
      <w:pPr>
        <w:pStyle w:val="ListBullet"/>
      </w:pPr>
      <w:r>
        <w:t>Collections</w:t>
      </w:r>
    </w:p>
    <w:p>
      <w:pPr>
        <w:pStyle w:val="ListBullet"/>
      </w:pPr>
      <w:r>
        <w:t>Exhibits</w:t>
      </w:r>
    </w:p>
    <w:p>
      <w:pPr>
        <w:pStyle w:val="ListBullet"/>
      </w:pPr>
      <w:r>
        <w:t>Daily Pick history</w:t>
      </w:r>
    </w:p>
    <w:p>
      <w:pPr>
        <w:pStyle w:val="ListBullet"/>
      </w:pPr>
      <w:r>
        <w:t>Google metadata</w:t>
      </w:r>
    </w:p>
    <w:p>
      <w:pPr>
        <w:pStyle w:val="ListBullet"/>
      </w:pPr>
      <w:r>
        <w:t>Edit / Publish / Preview / Open Mashup</w:t>
      </w:r>
    </w:p>
    <w:p>
      <w:pPr>
        <w:pStyle w:val="Heading2"/>
      </w:pPr>
      <w:r>
        <w:t>Filters</w:t>
      </w:r>
    </w:p>
    <w:p>
      <w:pPr>
        <w:pStyle w:val="ListBullet"/>
      </w:pPr>
      <w:r>
        <w:t>Missing blurblet</w:t>
      </w:r>
    </w:p>
    <w:p>
      <w:pPr>
        <w:pStyle w:val="ListBullet"/>
      </w:pPr>
      <w:r>
        <w:t>Draft only</w:t>
      </w:r>
    </w:p>
    <w:p>
      <w:pPr>
        <w:pStyle w:val="ListBullet"/>
      </w:pPr>
      <w:r>
        <w:t>Published</w:t>
      </w:r>
    </w:p>
    <w:p>
      <w:pPr>
        <w:pStyle w:val="ListBullet"/>
      </w:pPr>
      <w:r>
        <w:t>Needs review</w:t>
      </w:r>
    </w:p>
    <w:p>
      <w:pPr>
        <w:pStyle w:val="ListBullet"/>
      </w:pPr>
      <w:r>
        <w:t>Newest Google additions</w:t>
      </w:r>
    </w:p>
    <w:p>
      <w:pPr>
        <w:pStyle w:val="ListBullet"/>
      </w:pPr>
      <w:r>
        <w:t>Never Daily Pick</w:t>
      </w:r>
    </w:p>
    <w:p>
      <w:pPr>
        <w:pStyle w:val="ListBullet"/>
      </w:pPr>
      <w:r>
        <w:t>Missing collection</w:t>
      </w:r>
    </w:p>
    <w:p>
      <w:pPr>
        <w:pStyle w:val="ListBullet"/>
      </w:pPr>
      <w:r>
        <w:t>Missing exhibit</w:t>
      </w:r>
    </w:p>
    <w:p>
      <w:pPr>
        <w:pStyle w:val="Heading2"/>
      </w:pPr>
      <w:r>
        <w:t>Bulk Actions</w:t>
      </w:r>
    </w:p>
    <w:p>
      <w:pPr>
        <w:pStyle w:val="ListBullet"/>
      </w:pPr>
      <w:r>
        <w:t>Assign exhibit</w:t>
      </w:r>
    </w:p>
    <w:p>
      <w:pPr>
        <w:pStyle w:val="ListBullet"/>
      </w:pPr>
      <w:r>
        <w:t>Assign collection</w:t>
      </w:r>
    </w:p>
    <w:p>
      <w:pPr>
        <w:pStyle w:val="ListBullet"/>
      </w:pPr>
      <w:r>
        <w:t>Publish</w:t>
      </w:r>
    </w:p>
    <w:p>
      <w:pPr>
        <w:pStyle w:val="ListBullet"/>
      </w:pPr>
      <w:r>
        <w:t>Tag</w:t>
      </w:r>
    </w:p>
    <w:p>
      <w:pPr>
        <w:pStyle w:val="ListBullet"/>
      </w:pPr>
      <w:r>
        <w:t>Export</w:t>
      </w:r>
    </w:p>
    <w:p>
      <w:pPr>
        <w:pStyle w:val="ListBullet"/>
      </w:pPr>
      <w:r>
        <w:t>Archive</w:t>
      </w:r>
    </w:p>
    <w:p>
      <w:pPr>
        <w:pStyle w:val="Heading2"/>
      </w:pPr>
      <w:r>
        <w:t>Search</w:t>
      </w:r>
    </w:p>
    <w:p>
      <w:pPr>
        <w:pStyle w:val="ListBullet"/>
      </w:pPr>
      <w:r>
        <w:t>Emoji</w:t>
      </w:r>
    </w:p>
    <w:p>
      <w:pPr>
        <w:pStyle w:val="ListBullet"/>
      </w:pPr>
      <w:r>
        <w:t>Blurblet</w:t>
      </w:r>
    </w:p>
    <w:p>
      <w:pPr>
        <w:pStyle w:val="ListBullet"/>
      </w:pPr>
      <w:r>
        <w:t>Author</w:t>
      </w:r>
    </w:p>
    <w:p>
      <w:pPr>
        <w:pStyle w:val="ListBullet"/>
      </w:pPr>
      <w:r>
        <w:t>Collection</w:t>
      </w:r>
    </w:p>
    <w:p>
      <w:pPr>
        <w:pStyle w:val="ListBullet"/>
      </w:pPr>
      <w:r>
        <w:t>Exhibit</w:t>
      </w:r>
    </w:p>
    <w:p>
      <w:pPr>
        <w:pStyle w:val="ListBullet"/>
      </w:pPr>
      <w:r>
        <w:t>Reaction</w:t>
      </w:r>
    </w:p>
    <w:p>
      <w:pPr>
        <w:pStyle w:val="ListBullet"/>
      </w:pPr>
      <w:r>
        <w:t>ID</w:t>
      </w:r>
    </w:p>
    <w:p>
      <w:pPr>
        <w:pStyle w:val="ListBullet"/>
      </w:pPr>
      <w:r>
        <w:t>Release date</w:t>
      </w:r>
    </w:p>
    <w:p>
      <w:pPr>
        <w:pStyle w:val="ListBullet"/>
      </w:pPr>
      <w:r>
        <w:t>Hidden tags</w:t>
      </w:r>
    </w:p>
    <w:p>
      <w:pPr>
        <w:pStyle w:val="Heading2"/>
      </w:pPr>
      <w:r>
        <w:t>Museum Health</w:t>
      </w:r>
    </w:p>
    <w:p>
      <w:pPr>
        <w:pStyle w:val="ListBullet"/>
      </w:pPr>
      <w:r>
        <w:t>Blurblets complete</w:t>
      </w:r>
    </w:p>
    <w:p>
      <w:pPr>
        <w:pStyle w:val="ListBullet"/>
      </w:pPr>
      <w:r>
        <w:t>Collections complete</w:t>
      </w:r>
    </w:p>
    <w:p>
      <w:pPr>
        <w:pStyle w:val="ListBullet"/>
      </w:pPr>
      <w:r>
        <w:t>Exhibits complete</w:t>
      </w:r>
    </w:p>
    <w:p>
      <w:pPr>
        <w:pStyle w:val="ListBullet"/>
      </w:pPr>
      <w:r>
        <w:t>Daily Picks complete</w:t>
      </w:r>
    </w:p>
    <w:p>
      <w:pPr>
        <w:pStyle w:val="ListBullet"/>
      </w:pPr>
      <w:r>
        <w:t>Metadata complete</w:t>
      </w:r>
    </w:p>
    <w:p>
      <w:pPr>
        <w:pStyle w:val="Heading2"/>
      </w:pPr>
      <w:r>
        <w:t>Implementation Strategy</w:t>
      </w:r>
    </w:p>
    <w:p>
      <w:pPr>
        <w:pStyle w:val="ListBullet"/>
      </w:pPr>
      <w:r>
        <w:t>Build a minimal foundation first.</w:t>
      </w:r>
    </w:p>
    <w:p>
      <w:pPr>
        <w:pStyle w:val="ListBullet"/>
      </w:pPr>
      <w:r>
        <w:t>Keep the interface modular.</w:t>
      </w:r>
    </w:p>
    <w:p>
      <w:pPr>
        <w:pStyle w:val="ListBullet"/>
      </w:pPr>
      <w:r>
        <w:t>Add, remove, or rearrange dashboard cards, filters, columns, and tools based on real curator workflow.</w:t>
      </w:r>
    </w:p>
    <w:p>
      <w:pPr>
        <w:pStyle w:val="ListBullet"/>
      </w:pPr>
      <w:r>
        <w:t>Do not overbuild before practical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